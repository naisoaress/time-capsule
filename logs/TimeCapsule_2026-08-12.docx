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r>
        <w:t>Date sealed: 2026-08-12</w:t>
      </w:r>
    </w:p>
    <w:p>
      <w:r>
        <w:t>Song: Murder on the dancefloor</w:t>
      </w:r>
    </w:p>
    <w:p>
      <w:r>
        <w:t>Artist: Sophie Ellis</w:t>
      </w:r>
    </w:p>
    <w:p/>
    <w:p>
      <w:pPr>
        <w:pStyle w:val="Heading1"/>
      </w:pPr>
      <w:r>
        <w:t>The Memory</w:t>
      </w:r>
    </w:p>
    <w:p>
      <w:r>
        <w:t>Enjoying the nigth with friends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