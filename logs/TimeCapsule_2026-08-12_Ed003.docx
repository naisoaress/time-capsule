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Capsule</w:t>
      </w:r>
    </w:p>
    <w:p>
      <w:pPr>
        <w:pStyle w:val="Heading1"/>
      </w:pPr>
      <w:r>
        <w:t>Memory No. 003 - Limited Edition</w:t>
      </w:r>
    </w:p>
    <w:p>
      <w:r>
        <w:t>Date sealed: 2026-08-12</w:t>
      </w:r>
    </w:p>
    <w:p>
      <w:r>
        <w:t xml:space="preserve">Song: </w:t>
      </w:r>
    </w:p>
    <w:p>
      <w:r>
        <w:t xml:space="preserve">Artist: </w:t>
      </w:r>
    </w:p>
    <w:p/>
    <w:p>
      <w:pPr>
        <w:pStyle w:val="Heading2"/>
      </w:pPr>
      <w:r>
        <w:t>The Memory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